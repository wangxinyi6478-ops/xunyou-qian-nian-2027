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E57A" w14:textId="77777777" w:rsidR="00C84D65" w:rsidRDefault="00000000">
      <w:pPr>
        <w:pStyle w:val="Title"/>
        <w:keepNext/>
        <w:spacing w:before="200" w:after="60"/>
        <w:jc w:val="center"/>
        <w:rPr>
          <w:lang w:eastAsia="zh-TW"/>
        </w:rPr>
      </w:pPr>
      <w:r>
        <w:rPr>
          <w:rFonts w:ascii="Microsoft JhengHei" w:hAnsi="Microsoft JhengHei" w:eastAsia="Microsoft JhengHei"/>
          <w:b/>
          <w:color w:val="222222"/>
          <w:sz w:val="48"/>
          <w:lang w:eastAsia="zh-TW"/>
        </w:rPr>
        <w:t>《尋遊千年 2027》學校報名表格</w:t>
      </w:r>
    </w:p>
    <w:p w14:paraId="1C3D3E8E" w14:textId="77777777" w:rsidR="00C84D65" w:rsidRDefault="00000000">
      <w:pPr>
        <w:spacing w:after="100"/>
        <w:jc w:val="center"/>
        <w:rPr>
          <w:lang w:eastAsia="zh-TW"/>
        </w:rPr>
      </w:pPr>
      <w:r>
        <w:rPr>
          <w:rFonts w:ascii="Microsoft JhengHei" w:hAnsi="Microsoft JhengHei" w:eastAsia="Microsoft JhengHei"/>
          <w:b w:val="0"/>
          <w:color w:val="BC822E"/>
          <w:sz w:val="28"/>
          <w:lang w:eastAsia="zh-TW"/>
        </w:rPr>
        <w:t>AI 影片教材計劃｜中國歷史 × 中國語文 × 新媒體創作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color w:val="707070"/>
          <w:sz w:val="18"/>
        </w:rPr>
        <w:t>電子版可點選欄位及方格；列印後可直接手寫及勾選。</w:t>
      </w:r>
    </w:p>
    <w:p w14:paraId="7495A121" w14:textId="77777777" w:rsidR="00C84D65" w:rsidRDefault="00000000">
      <w:pPr>
        <w:pStyle w:val="Heading1"/>
        <w:keepNext/>
        <w:spacing w:before="240" w:after="100"/>
        <w:rPr>
          <w:lang w:eastAsia="zh-TW"/>
        </w:rPr>
      </w:pPr>
      <w:r>
        <w:rPr>
          <w:rFonts w:ascii="Microsoft JhengHei" w:hAnsi="Microsoft JhengHei" w:eastAsia="Microsoft JhengHei"/>
          <w:b/>
          <w:color w:val="008380"/>
          <w:sz w:val="31"/>
          <w:lang w:eastAsia="zh-TW"/>
        </w:rPr>
        <w:t>一、項目背景及目標</w:t>
      </w:r>
    </w:p>
    <w:p w14:paraId="2B535D22" w14:textId="77777777" w:rsidR="00C84D65" w:rsidRDefault="00000000">
      <w:pPr>
        <w:spacing w:after="160" w:line="283" w:lineRule="auto"/>
        <w:rPr>
          <w:lang w:eastAsia="zh-TW"/>
        </w:rPr>
      </w:pPr>
      <w:r>
        <w:rPr>
          <w:rFonts w:ascii="Microsoft JhengHei" w:hAnsi="Microsoft JhengHei" w:eastAsia="Microsoft JhengHei"/>
          <w:lang w:eastAsia="zh-TW"/>
        </w:rPr>
        <w:t>「尋遊千年 2027」是一項結合人工智能、中國歷史、中國語文及新媒體創作的中學教育計劃。學生將透過 AI 影片製作工作坊，把中國歷史及語文知識轉化為創意短片，並共同建立可供教師及學校共享的 AI 教育資源。</w:t>
      </w:r>
    </w:p>
    <w:tbl>
      <w:tblPr>
        <w:tblW w:w="9565" w:type="dxa"/>
        <w:jc w:val="center"/>
        <w:tblLayout w:type="fixed"/>
        <w:tblLook w:val="04A0" w:firstRow="1" w:lastRow="0" w:firstColumn="1" w:lastColumn="0" w:noHBand="0" w:noVBand="1"/>
      </w:tblPr>
      <w:tblGrid>
        <w:gridCol w:w="4068"/>
        <w:gridCol w:w="5497"/>
      </w:tblGrid>
      <w:tr w:rsidR="00C84D65" w14:paraId="34382EB1" w14:textId="77777777" w:rsidTr="00E769DA">
        <w:trPr>
          <w:jc w:val="center"/>
          <w:tblHeader/>
        </w:trPr>
        <w:tc>
          <w:tcPr>
            <w:tcW w:w="4068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E9F4F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8BBA4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color w:val="00766E"/>
                <w:sz w:val="20"/>
              </w:rPr>
              <w:t>目標</w:t>
            </w:r>
            <w:proofErr w:type="spellEnd"/>
          </w:p>
        </w:tc>
        <w:tc>
          <w:tcPr>
            <w:tcW w:w="5497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E9F4F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DB357B3" w14:textId="77777777" w:rsidR="00C84D65" w:rsidRDefault="00000000">
            <w:r>
              <w:rPr>
                <w:rFonts w:ascii="Microsoft JhengHei" w:hAnsi="Microsoft JhengHei" w:eastAsia="Microsoft JhengHei"/>
                <w:b/>
                <w:color w:val="00766E"/>
                <w:sz w:val="20"/>
              </w:rPr>
              <w:t>說明</w:t>
            </w:r>
          </w:p>
        </w:tc>
      </w:tr>
      <w:tr w:rsidR="00C84D65" w14:paraId="233CCECF" w14:textId="77777777" w:rsidTr="00E769DA">
        <w:trPr>
          <w:jc w:val="center"/>
        </w:trPr>
        <w:tc>
          <w:tcPr>
            <w:tcW w:w="4068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640CC6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20"/>
              </w:rPr>
              <w:t>培養學生 AI 素養</w:t>
            </w:r>
          </w:p>
        </w:tc>
        <w:tc>
          <w:tcPr>
            <w:tcW w:w="5497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4AE4EB" w14:textId="77777777" w:rsidR="00C84D65" w:rsidRDefault="00000000">
            <w:pPr>
              <w:rPr>
                <w:lang w:eastAsia="zh-TW"/>
              </w:rPr>
            </w:pPr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>學懂善用 AI 作學習及創作工具。</w:t>
            </w:r>
          </w:p>
        </w:tc>
      </w:tr>
      <w:tr w:rsidR="00C84D65" w14:paraId="32D03907" w14:textId="77777777" w:rsidTr="00E769DA">
        <w:trPr>
          <w:jc w:val="center"/>
        </w:trPr>
        <w:tc>
          <w:tcPr>
            <w:tcW w:w="4068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D6A0F4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20"/>
              </w:rPr>
              <w:t>深化中史及語文學習</w:t>
            </w:r>
            <w:proofErr w:type="spellEnd"/>
          </w:p>
        </w:tc>
        <w:tc>
          <w:tcPr>
            <w:tcW w:w="5497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E9B4F7" w14:textId="77777777" w:rsidR="00C84D65" w:rsidRDefault="00000000">
            <w:pPr>
              <w:rPr>
                <w:lang w:eastAsia="zh-TW"/>
              </w:rPr>
            </w:pPr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>以創作方式理解歷史與語文內容。</w:t>
            </w:r>
          </w:p>
        </w:tc>
      </w:tr>
      <w:tr w:rsidR="00C84D65" w14:paraId="72D2DC69" w14:textId="77777777" w:rsidTr="00E769DA">
        <w:trPr>
          <w:jc w:val="center"/>
        </w:trPr>
        <w:tc>
          <w:tcPr>
            <w:tcW w:w="4068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9289E73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20"/>
              </w:rPr>
              <w:t>提升創意表達能力</w:t>
            </w:r>
            <w:proofErr w:type="spellEnd"/>
          </w:p>
        </w:tc>
        <w:tc>
          <w:tcPr>
            <w:tcW w:w="5497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653AAF9" w14:textId="77777777" w:rsidR="00C84D65" w:rsidRDefault="00000000">
            <w:pPr>
              <w:rPr>
                <w:lang w:eastAsia="zh-TW"/>
              </w:rPr>
            </w:pPr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>透過短片訓練故事講述及溝通能力。</w:t>
            </w:r>
          </w:p>
        </w:tc>
      </w:tr>
      <w:tr w:rsidR="00C84D65" w14:paraId="7458CE18" w14:textId="77777777" w:rsidTr="00E769DA">
        <w:trPr>
          <w:jc w:val="center"/>
        </w:trPr>
        <w:tc>
          <w:tcPr>
            <w:tcW w:w="4068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5E8CB3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20"/>
              </w:rPr>
              <w:t>推動跨科協作學習</w:t>
            </w:r>
            <w:proofErr w:type="spellEnd"/>
          </w:p>
        </w:tc>
        <w:tc>
          <w:tcPr>
            <w:tcW w:w="5497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487FBA" w14:textId="77777777" w:rsidR="00C84D65" w:rsidRDefault="00000000">
            <w:pPr>
              <w:rPr>
                <w:lang w:eastAsia="zh-TW"/>
              </w:rPr>
            </w:pPr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>結合中國歷史、語文及科技教育。</w:t>
            </w:r>
          </w:p>
        </w:tc>
      </w:tr>
      <w:tr w:rsidR="00C84D65" w14:paraId="28B99ACC" w14:textId="77777777" w:rsidTr="00E769DA">
        <w:trPr>
          <w:jc w:val="center"/>
        </w:trPr>
        <w:tc>
          <w:tcPr>
            <w:tcW w:w="4068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DE77285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20"/>
              </w:rPr>
              <w:t>建立共享教材資源</w:t>
            </w:r>
            <w:proofErr w:type="spellEnd"/>
          </w:p>
        </w:tc>
        <w:tc>
          <w:tcPr>
            <w:tcW w:w="5497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211F47" w14:textId="77777777" w:rsidR="00C84D65" w:rsidRDefault="00000000">
            <w:pPr>
              <w:rPr>
                <w:lang w:eastAsia="zh-TW"/>
              </w:rPr>
            </w:pPr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>讓學生作品成為可共享學習材料。</w:t>
            </w:r>
          </w:p>
        </w:tc>
      </w:tr>
    </w:tbl>
    <w:p w14:paraId="737439D5" w14:textId="77777777" w:rsidR="00C84D65" w:rsidRDefault="00000000">
      <w:pPr>
        <w:pStyle w:val="Heading1"/>
        <w:keepNext/>
        <w:pageBreakBefore/>
        <w:spacing w:before="240" w:after="100"/>
      </w:pPr>
      <w:proofErr w:type="spellStart"/>
      <w:r>
        <w:rPr>
          <w:rFonts w:ascii="Microsoft JhengHei" w:hAnsi="Microsoft JhengHei" w:eastAsia="Microsoft JhengHei"/>
          <w:b/>
          <w:color w:val="008380"/>
          <w:sz w:val="31"/>
        </w:rPr>
        <w:t>二、學校資料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84D65" w14:paraId="5CE6C3EA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CDB9A49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學校名稱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FBAD0BE" w14:textId="77777777" w:rsidR="00C84D65" w:rsidRDefault="00000000">
            <w:sdt>
              <w:sdtPr>
                <w:alias w:val="FIELD_001"/>
                <w:tag w:val="FIELD_001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  <w:tr w:rsidR="00C84D65" w14:paraId="0DF5EE2D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BF6DF5F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學校類別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7D2290C" w14:textId="77777777" w:rsidR="00E769DA" w:rsidRDefault="00000000">
            <w:pPr>
              <w:rPr>
                <w:sz w:val="20"/>
                <w:lang w:eastAsia="zh-TW"/>
              </w:rPr>
            </w:pPr>
            <w:sdt>
              <w:sdtPr>
                <w:alias w:val="CHECKBOX_001"/>
                <w:tag w:val="CHECKBOX_0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官立　</w:t>
            </w:r>
            <w:sdt>
              <w:sdtPr>
                <w:alias w:val="CHECKBOX_002"/>
                <w:tag w:val="CHECKBOX_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資助　</w:t>
            </w:r>
            <w:sdt>
              <w:sdtPr>
                <w:alias w:val="CHECKBOX_003"/>
                <w:tag w:val="CHECKBOX_0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直資　</w:t>
            </w:r>
            <w:sdt>
              <w:sdtPr>
                <w:alias w:val="CHECKBOX_004"/>
                <w:tag w:val="CHECKBOX_0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私立　</w:t>
            </w:r>
            <w:sdt>
              <w:sdtPr>
                <w:alias w:val="CHECKBOX_005"/>
                <w:tag w:val="CHECKBOX_0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國際　</w:t>
            </w:r>
          </w:p>
          <w:p w14:paraId="68E4008C" w14:textId="36AA7FD2" w:rsidR="00C84D65" w:rsidRDefault="00000000">
            <w:pPr>
              <w:rPr>
                <w:lang w:eastAsia="zh-TW"/>
              </w:rPr>
            </w:pPr>
            <w:sdt>
              <w:sdtPr>
                <w:alias w:val="CHECKBOX_006"/>
                <w:tag w:val="CHECKBOX_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其他：</w:t>
            </w:r>
            <w:sdt>
              <w:sdtPr>
                <w:alias w:val="FIELD_002"/>
                <w:tag w:val="FIELD_002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______________</w:t>
                </w:r>
              </w:sdtContent>
            </w:sdt>
            <w:sdt>
              <w:sdtPr>
                <w:alias w:val="FIELD_003"/>
                <w:tag w:val="FIELD_003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__________________</w:t>
                </w:r>
              </w:sdtContent>
            </w:sdt>
          </w:p>
        </w:tc>
      </w:tr>
      <w:tr w:rsidR="00C84D65" w14:paraId="3F09C00A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2EBEFCBB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學校地址</w:t>
            </w:r>
            <w:proofErr w:type="spellEnd"/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FF2573D" w14:textId="77777777" w:rsidR="00C84D65" w:rsidRDefault="00000000">
            <w:sdt>
              <w:sdtPr>
                <w:alias w:val="FIELD_004"/>
                <w:tag w:val="FIELD_004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  <w:tr w:rsidR="00C84D65" w14:paraId="6234723D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419034A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lastRenderedPageBreak/>
              <w:t>學校電話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EA02EE8" w14:textId="77777777" w:rsidR="00C84D65" w:rsidRDefault="00000000">
            <w:sdt>
              <w:sdtPr>
                <w:alias w:val="FIELD_005"/>
                <w:tag w:val="FIELD_005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  <w:tr w:rsidR="00C84D65" w14:paraId="0894739D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10F8706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學校網站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BBBA422" w14:textId="77777777" w:rsidR="00C84D65" w:rsidRDefault="00000000">
            <w:sdt>
              <w:sdtPr>
                <w:alias w:val="FIELD_006"/>
                <w:tag w:val="FIELD_006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</w:tbl>
    <w:p w14:paraId="78DC8175" w14:textId="1962F6E6" w:rsidR="00C84D65" w:rsidRDefault="00000000" w:rsidP="00E769DA">
      <w:pPr>
        <w:pStyle w:val="Heading1"/>
        <w:keepNext/>
        <w:ind w:left="142" w:hanging="142"/>
      </w:pPr>
      <w:proofErr w:type="spellStart"/>
      <w:r>
        <w:rPr>
          <w:rFonts w:ascii="Microsoft JhengHei" w:hAnsi="Microsoft JhengHei" w:eastAsia="Microsoft JhengHei"/>
          <w:b/>
          <w:color w:val="008380"/>
          <w:sz w:val="31"/>
        </w:rPr>
        <w:t>三、負責老師資料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84D65" w14:paraId="64A55B92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負責老師姓名／職位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________________________________</w:t>
              <w:br/>
              <w:t>職位：□ 校長　□ 副校長　□ 科主任　□ 老師</w:t>
              <w:br/>
              <w:t>□ 其他：________________</w:t>
            </w:r>
          </w:p>
        </w:tc>
      </w:tr>
      <w:tr w:rsidR="00C84D65" w14:paraId="57F204C0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任教科目（可多選）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A6BD79A" w14:textId="77777777" w:rsidR="00E769DA" w:rsidRDefault="00000000">
            <w:pPr>
              <w:rPr>
                <w:sz w:val="20"/>
                <w:lang w:eastAsia="zh-TW"/>
              </w:rPr>
            </w:pPr>
            <w:sdt>
              <w:sdtPr>
                <w:alias w:val="CHECKBOX_007"/>
                <w:tag w:val="CHECKBOX_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中國歷史　</w:t>
            </w:r>
            <w:sdt>
              <w:sdtPr>
                <w:alias w:val="CHECKBOX_008"/>
                <w:tag w:val="CHECKBOX_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中國語文　</w:t>
            </w:r>
            <w:sdt>
              <w:sdtPr>
                <w:alias w:val="CHECKBOX_009"/>
                <w:tag w:val="CHECKBOX_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資訊科技　</w:t>
            </w:r>
          </w:p>
          <w:p w14:paraId="17489E6A" w14:textId="07A1991D" w:rsidR="00C84D65" w:rsidRDefault="00000000">
            <w:pPr>
              <w:rPr>
                <w:lang w:eastAsia="zh-TW"/>
              </w:rPr>
            </w:pPr>
            <w:sdt>
              <w:sdtPr>
                <w:alias w:val="CHECKBOX_010"/>
                <w:tag w:val="CHECKBOX_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其他：</w:t>
            </w:r>
            <w:sdt>
              <w:sdtPr>
                <w:alias w:val="FIELD_007"/>
                <w:tag w:val="FIELD_007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________________</w:t>
                </w:r>
              </w:sdtContent>
            </w:sdt>
            <w:sdt>
              <w:sdtPr>
                <w:alias w:val="FIELD_008"/>
                <w:tag w:val="FIELD_008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</w:t>
                </w:r>
              </w:sdtContent>
            </w:sdt>
          </w:p>
        </w:tc>
      </w:tr>
      <w:tr w:rsidR="00C84D65" w14:paraId="1D58AF40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聯絡電話（可接受 WhatsApp）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D0ED6F0" w14:textId="64877E69" w:rsidR="00C84D65" w:rsidRDefault="00000000">
            <w:sdt>
              <w:sdtPr>
                <w:alias w:val="FIELD_009"/>
                <w:tag w:val="FIELD_009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</w:t>
                </w:r>
              </w:sdtContent>
            </w:sdt>
            <w:sdt>
              <w:sdtPr>
                <w:alias w:val="FIELD_010"/>
                <w:tag w:val="FIELD_010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</w:t>
                </w:r>
              </w:sdtContent>
            </w:sdt>
          </w:p>
        </w:tc>
      </w:tr>
      <w:tr w:rsidR="00C84D65" w14:paraId="59993600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E47D99A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電郵地址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573E15B" w14:textId="77777777" w:rsidR="00C84D65" w:rsidRDefault="00000000">
            <w:sdt>
              <w:sdtPr>
                <w:alias w:val="FIELD_011"/>
                <w:tag w:val="FIELD_011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</w:tbl>
    <w:p w14:paraId="65B984F3" w14:textId="77777777" w:rsidR="00C84D65" w:rsidRDefault="00000000">
      <w:pPr>
        <w:pStyle w:val="Heading1"/>
        <w:keepNext/>
        <w:pageBreakBefore/>
        <w:spacing w:before="240" w:after="100"/>
      </w:pPr>
      <w:r>
        <w:rPr>
          <w:rFonts w:ascii="Microsoft JhengHei" w:hAnsi="Microsoft JhengHei" w:eastAsia="Microsoft JhengHei"/>
          <w:b/>
          <w:color w:val="008380"/>
          <w:sz w:val="31"/>
        </w:rPr>
        <w:t>四、參與安排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84D65" w14:paraId="53CC5E48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預計參與學生級別（可多選）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2078C28D" w14:textId="77777777" w:rsidR="00C84D65" w:rsidRDefault="00000000">
            <w:sdt>
              <w:sdtPr>
                <w:alias w:val="CHECKBOX_011"/>
                <w:tag w:val="CHECKBOX_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</w:rPr>
              <w:t xml:space="preserve"> 中一　</w:t>
            </w:r>
            <w:sdt>
              <w:sdtPr>
                <w:alias w:val="CHECKBOX_012"/>
                <w:tag w:val="CHECKBOX_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</w:rPr>
              <w:t xml:space="preserve"> 中二　</w:t>
            </w:r>
            <w:sdt>
              <w:sdtPr>
                <w:alias w:val="CHECKBOX_013"/>
                <w:tag w:val="CHECKBOX_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</w:rPr>
              <w:t xml:space="preserve"> 中三　</w:t>
            </w:r>
            <w:sdt>
              <w:sdtPr>
                <w:alias w:val="CHECKBOX_014"/>
                <w:tag w:val="CHECKBOX_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</w:rPr>
              <w:t xml:space="preserve"> 中四　</w:t>
            </w:r>
            <w:sdt>
              <w:sdtPr>
                <w:alias w:val="CHECKBOX_015"/>
                <w:tag w:val="CHECKBOX_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</w:rPr>
              <w:t xml:space="preserve"> 中五　</w:t>
            </w:r>
            <w:sdt>
              <w:sdtPr>
                <w:alias w:val="CHECKBOX_016"/>
                <w:tag w:val="CHECKBOX_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</w:rPr>
              <w:t xml:space="preserve"> 中六</w:t>
            </w:r>
          </w:p>
        </w:tc>
      </w:tr>
      <w:tr w:rsidR="00C84D65" w14:paraId="0630C747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249DFCC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預計參與學生人數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預計人數：________________ 人</w:t>
              <w:br/>
              <w:t>□ 20 人或以下　□ 21-40 人</w:t>
              <w:br/>
              <w:t>□ 41-60 人　□ 60 人以上</w:t>
            </w:r>
          </w:p>
        </w:tc>
      </w:tr>
      <w:tr w:rsidR="00C84D65" w14:paraId="629347DA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8599097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預計參與班數</w:t>
            </w:r>
            <w:proofErr w:type="spellEnd"/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預計班數：________________ 班</w:t>
              <w:br/>
              <w:t>□ 1 班　□ 2 班　□ 3 班或以上</w:t>
            </w:r>
          </w:p>
        </w:tc>
      </w:tr>
      <w:tr w:rsidR="00C84D65" w14:paraId="4D222CF7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希望參與工作坊（請選一項）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A475F6C" w14:textId="77777777" w:rsidR="00E769DA" w:rsidRDefault="00000000">
            <w:pPr>
              <w:rPr>
                <w:sz w:val="20"/>
                <w:lang w:eastAsia="zh-TW"/>
              </w:rPr>
            </w:pPr>
            <w:sdt>
              <w:sdtPr>
                <w:alias w:val="CHECKBOX_017"/>
                <w:tag w:val="CHECKBOX_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3 節工作坊　</w:t>
            </w:r>
            <w:sdt>
              <w:sdtPr>
                <w:alias w:val="CHECKBOX_018"/>
                <w:tag w:val="CHECKBOX_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4 節工作坊　</w:t>
            </w:r>
          </w:p>
          <w:p w14:paraId="58A500F2" w14:textId="00B9FDB9" w:rsidR="00C84D65" w:rsidRDefault="00000000">
            <w:pPr>
              <w:rPr>
                <w:lang w:eastAsia="zh-TW"/>
              </w:rPr>
            </w:pPr>
            <w:sdt>
              <w:sdtPr>
                <w:alias w:val="CHECKBOX_019"/>
                <w:tag w:val="CHECKBOX_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希望先了解後再決定</w:t>
            </w:r>
          </w:p>
        </w:tc>
      </w:tr>
      <w:tr w:rsidR="00C84D65" w14:paraId="2EAD3188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較合適工作坊時段（可多選）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F6A5E36" w14:textId="77777777" w:rsidR="00C84D65" w:rsidRDefault="00000000">
            <w:pPr>
              <w:rPr>
                <w:lang w:eastAsia="zh-TW"/>
              </w:rPr>
            </w:pPr>
            <w:sdt>
              <w:sdtPr>
                <w:alias w:val="CHECKBOX_020"/>
                <w:tag w:val="CHECKBOX_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上課時間　</w:t>
            </w:r>
            <w:sdt>
              <w:sdtPr>
                <w:alias w:val="CHECKBOX_021"/>
                <w:tag w:val="CHECKBOX_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課後時間　</w:t>
            </w:r>
            <w:sdt>
              <w:sdtPr>
                <w:alias w:val="CHECKBOX_022"/>
                <w:tag w:val="CHECKBOX_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試後活動　</w:t>
            </w:r>
            <w:sdt>
              <w:sdtPr>
                <w:alias w:val="CHECKBOX_023"/>
                <w:tag w:val="CHECKBOX_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學校假期　</w:t>
            </w:r>
            <w:sdt>
              <w:sdtPr>
                <w:alias w:val="CHECKBOX_024"/>
                <w:tag w:val="CHECKBOX_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其他：</w:t>
            </w:r>
            <w:sdt>
              <w:sdtPr>
                <w:alias w:val="FIELD_012"/>
                <w:tag w:val="FIELD_012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________</w:t>
                </w:r>
              </w:sdtContent>
            </w:sdt>
          </w:p>
        </w:tc>
      </w:tr>
      <w:tr w:rsidR="00C84D65" w14:paraId="35548957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552083F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預計可參與月份</w:t>
            </w:r>
            <w:proofErr w:type="spellEnd"/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2027 年可參與月份：________________</w:t>
              <w:br/>
              <w:t>首選日期／時段：________________</w:t>
            </w:r>
          </w:p>
        </w:tc>
      </w:tr>
    </w:tbl>
    <w:p w14:paraId="07259CE9" w14:textId="77777777" w:rsidR="00C84D65" w:rsidRDefault="00000000"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8380"/>
          <w:sz w:val="31"/>
        </w:rPr>
        <w:lastRenderedPageBreak/>
        <w:t>五、如何得知本計劃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84D65" w14:paraId="1790569A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得知途徑（可多選）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6958272" w14:textId="77777777" w:rsidR="00E769DA" w:rsidRDefault="00000000">
            <w:pPr>
              <w:rPr>
                <w:sz w:val="20"/>
                <w:lang w:eastAsia="zh-TW"/>
              </w:rPr>
            </w:pPr>
            <w:sdt>
              <w:sdtPr>
                <w:alias w:val="CHECKBOX_025"/>
                <w:tag w:val="CHECKBOX_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由其他學校推薦　</w:t>
            </w:r>
            <w:sdt>
              <w:sdtPr>
                <w:alias w:val="CHECKBOX_026"/>
                <w:tag w:val="CHECKBOX_0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校長 / 老師介紹　</w:t>
            </w:r>
            <w:sdt>
              <w:sdtPr>
                <w:alias w:val="CHECKBOX_027"/>
                <w:tag w:val="CHECKBOX_0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主辦單位聯絡　</w:t>
            </w:r>
            <w:sdt>
              <w:sdtPr>
                <w:alias w:val="CHECKBOX_028"/>
                <w:tag w:val="CHECKBOX_0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社交平台　</w:t>
            </w:r>
            <w:sdt>
              <w:sdtPr>
                <w:alias w:val="CHECKBOX_029"/>
                <w:tag w:val="CHECKBOX_0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教育活動 / 簡介會　</w:t>
            </w:r>
          </w:p>
          <w:p w14:paraId="50744538" w14:textId="4F3DF2B9" w:rsidR="00C84D65" w:rsidRDefault="00000000">
            <w:pPr>
              <w:rPr>
                <w:lang w:eastAsia="zh-TW"/>
              </w:rPr>
            </w:pPr>
            <w:sdt>
              <w:sdtPr>
                <w:alias w:val="CHECKBOX_030"/>
                <w:tag w:val="CHECKBOX_0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其他：</w:t>
            </w:r>
            <w:sdt>
              <w:sdtPr>
                <w:alias w:val="FIELD_013"/>
                <w:tag w:val="FIELD_013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________</w:t>
                </w:r>
              </w:sdtContent>
            </w:sdt>
          </w:p>
        </w:tc>
      </w:tr>
      <w:tr w:rsidR="00C84D65" w14:paraId="481B8398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推薦學校名稱（如適用）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4E45EF5" w14:textId="77777777" w:rsidR="00C84D65" w:rsidRDefault="00000000">
            <w:sdt>
              <w:sdtPr>
                <w:alias w:val="FIELD_014"/>
                <w:tag w:val="FIELD_014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  <w:tr w:rsidR="00C84D65" w14:paraId="69B24320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推薦人姓名及職位（如適用）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899A740" w14:textId="77777777" w:rsidR="00C84D65" w:rsidRDefault="00000000">
            <w:sdt>
              <w:sdtPr>
                <w:alias w:val="FIELD_015"/>
                <w:tag w:val="FIELD_015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</w:tbl>
    <w:p w14:paraId="76C60CA5" w14:textId="77777777" w:rsidR="00C84D65" w:rsidRDefault="00000000"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8380"/>
          <w:sz w:val="31"/>
        </w:rPr>
        <w:t>六、初步意向及查詢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84D65" w14:paraId="47C0CDB9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感興趣範疇（可多選）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DDDF9B0" w14:textId="77777777" w:rsidR="00C84D65" w:rsidRDefault="00000000">
            <w:pPr>
              <w:rPr>
                <w:lang w:eastAsia="zh-TW"/>
              </w:rPr>
            </w:pPr>
            <w:sdt>
              <w:sdtPr>
                <w:alias w:val="CHECKBOX_031"/>
                <w:tag w:val="CHECKBOX_0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AI 影片製作　</w:t>
            </w:r>
            <w:sdt>
              <w:sdtPr>
                <w:alias w:val="CHECKBOX_032"/>
                <w:tag w:val="CHECKBOX_0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中國歷史創意學習　</w:t>
            </w:r>
            <w:sdt>
              <w:sdtPr>
                <w:alias w:val="CHECKBOX_033"/>
                <w:tag w:val="CHECKBOX_0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中國語文創意學習　</w:t>
            </w:r>
            <w:sdt>
              <w:sdtPr>
                <w:alias w:val="CHECKBOX_034"/>
                <w:tag w:val="CHECKBOX_0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學生比賽　</w:t>
            </w:r>
            <w:sdt>
              <w:sdtPr>
                <w:alias w:val="CHECKBOX_035"/>
                <w:tag w:val="CHECKBOX_0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共享教材資源　</w:t>
            </w:r>
            <w:sdt>
              <w:sdtPr>
                <w:alias w:val="CHECKBOX_036"/>
                <w:tag w:val="CHECKBOX_03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校際交流</w:t>
            </w:r>
          </w:p>
        </w:tc>
      </w:tr>
      <w:tr w:rsidR="00C84D65" w14:paraId="799E813A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11 月線上簡介會（年份及日期以通知為準）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E3886F7" w14:textId="77777777" w:rsidR="00C84D65" w:rsidRDefault="00000000">
            <w:pPr>
              <w:rPr>
                <w:lang w:eastAsia="zh-TW"/>
              </w:rPr>
            </w:pPr>
            <w:sdt>
              <w:sdtPr>
                <w:alias w:val="CHECKBOX_037"/>
                <w:tag w:val="CHECKBOX_0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有興趣　</w:t>
            </w:r>
            <w:sdt>
              <w:sdtPr>
                <w:alias w:val="CHECKBOX_038"/>
                <w:tag w:val="CHECKBOX_0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暫未決定　</w:t>
            </w:r>
            <w:sdt>
              <w:sdtPr>
                <w:alias w:val="CHECKBOX_039"/>
                <w:tag w:val="CHECKBOX_0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  <w:lang w:eastAsia="zh-TW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  <w:sz w:val="20"/>
                <w:lang w:eastAsia="zh-TW"/>
              </w:rPr>
              <w:t xml:space="preserve"> 未能參與，但希望收到簡介資料</w:t>
            </w:r>
          </w:p>
        </w:tc>
      </w:tr>
      <w:tr w:rsidR="00C84D65" w14:paraId="2D82C979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其他查詢或特別安排</w:t>
              <w:br/>
              <w:t>（例如：場地、設備、時間或無障礙安排）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________________________________</w:t>
              <w:br/>
              <w:t>________________________________</w:t>
            </w:r>
          </w:p>
        </w:tc>
      </w:tr>
    </w:tbl>
    <w:p w14:paraId="4E1767B3" w14:textId="125C332C" w:rsidR="00C84D65" w:rsidRDefault="00E769DA" w:rsidP="00E769DA">
      <w:pPr>
        <w:pStyle w:val="Heading1"/>
        <w:keepNext/>
        <w:spacing w:before="240" w:after="100"/>
        <w:rPr>
          <w:lang w:eastAsia="zh-TW"/>
        </w:rPr>
      </w:pPr>
      <w:r>
        <w:rPr>
          <w:rFonts w:ascii="Microsoft JhengHei" w:hAnsi="Microsoft JhengHei" w:eastAsia="Microsoft JhengHei"/>
          <w:b/>
          <w:color w:val="008380"/>
          <w:sz w:val="31"/>
        </w:rPr>
        <w:t>七、社交媒體上載及學生網上行為確認</w:t>
      </w:r>
    </w:p>
    <w:p w14:paraId="72F226B3" w14:textId="77777777" w:rsidR="00C84D65" w:rsidRDefault="00000000">
      <w:pPr>
        <w:spacing w:line="283" w:lineRule="auto"/>
        <w:rPr>
          <w:lang w:eastAsia="zh-TW"/>
        </w:rPr>
      </w:pPr>
      <w:r>
        <w:rPr>
          <w:rFonts w:ascii="Microsoft JhengHei" w:hAnsi="Microsoft JhengHei" w:eastAsia="Microsoft JhengHei"/>
        </w:rPr>
        <w:t>如學生需要在學校、組別或計劃指定的社交媒體帳號上載作品，學校須確保學生在教師指導及適當監督下進行，並遵守學校規則、平台規範、知識產權、私隱及內容準確性的基本要求。</w:t>
      </w:r>
    </w:p>
    <w:tbl>
      <w:tblPr>
        <w:tblW w:w="9343" w:type="dxa"/>
        <w:jc w:val="center"/>
        <w:tblLayout w:type="fixed"/>
        <w:tblLook w:val="04A0" w:firstRow="1" w:lastRow="0" w:firstColumn="1" w:lastColumn="0" w:noHBand="0" w:noVBand="1"/>
      </w:tblPr>
      <w:tblGrid>
        <w:gridCol w:w="3794"/>
        <w:gridCol w:w="5541"/>
        <w:gridCol w:w="8"/>
      </w:tblGrid>
      <w:tr w:rsidR="00C84D65" w14:paraId="588D2B15" w14:textId="77777777" w:rsidTr="00E769DA">
        <w:trPr>
          <w:trHeight w:val="476"/>
          <w:jc w:val="center"/>
          <w:tblHeader/>
        </w:trPr>
        <w:tc>
          <w:tcPr>
            <w:tcW w:w="3794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E9F4F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EC397B7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color w:val="00766E"/>
                <w:sz w:val="20"/>
              </w:rPr>
              <w:t>項目</w:t>
            </w:r>
            <w:proofErr w:type="spellEnd"/>
          </w:p>
        </w:tc>
        <w:tc>
          <w:tcPr>
            <w:tcW w:w="5549" w:type="dxa"/>
            <w:gridSpan w:val="2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E9F4F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A01688" w14:textId="77777777" w:rsidR="00C84D65" w:rsidRDefault="00000000">
            <w:r>
              <w:rPr>
                <w:rFonts w:ascii="Microsoft JhengHei" w:hAnsi="Microsoft JhengHei" w:eastAsia="Microsoft JhengHei"/>
                <w:b/>
                <w:color w:val="00766E"/>
                <w:sz w:val="20"/>
              </w:rPr>
              <w:t>條款內容</w:t>
            </w:r>
          </w:p>
        </w:tc>
      </w:tr>
      <w:tr w:rsidR="00C84D65" w14:paraId="193E5B83" w14:textId="77777777" w:rsidTr="00E769DA">
        <w:trPr>
          <w:trHeight w:val="817"/>
          <w:jc w:val="center"/>
        </w:trPr>
        <w:tc>
          <w:tcPr>
            <w:tcW w:w="3794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BAB000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學生上載內容</w:t>
            </w:r>
          </w:p>
        </w:tc>
        <w:tc>
          <w:tcPr>
            <w:tcW w:w="5549" w:type="dxa"/>
            <w:gridSpan w:val="2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學生上載的 AI 生成影片、文字、圖片、聲音、字幕及其他物料，須由負責老師或學校作適當指導及監督。</w:t>
            </w:r>
          </w:p>
        </w:tc>
      </w:tr>
      <w:tr w:rsidR="00C84D65" w14:paraId="2389F235" w14:textId="77777777" w:rsidTr="00E769DA">
        <w:trPr>
          <w:trHeight w:val="817"/>
          <w:jc w:val="center"/>
        </w:trPr>
        <w:tc>
          <w:tcPr>
            <w:tcW w:w="3794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8496365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lastRenderedPageBreak/>
              <w:t>社交媒體行為</w:t>
            </w:r>
            <w:proofErr w:type="spellEnd"/>
          </w:p>
        </w:tc>
        <w:tc>
          <w:tcPr>
            <w:tcW w:w="5549" w:type="dxa"/>
            <w:gridSpan w:val="2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學生在社交媒體上的留言、互動、帳號管理及公開表達，須遵守學校規則及平台規範。</w:t>
            </w:r>
          </w:p>
        </w:tc>
      </w:tr>
      <w:tr w:rsidR="00C84D65" w14:paraId="3B3232F5" w14:textId="77777777" w:rsidTr="00E769DA">
        <w:trPr>
          <w:trHeight w:val="817"/>
          <w:jc w:val="center"/>
        </w:trPr>
        <w:tc>
          <w:tcPr>
            <w:tcW w:w="3794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E1DA61B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內容責任</w:t>
            </w:r>
            <w:proofErr w:type="spellEnd"/>
          </w:p>
        </w:tc>
        <w:tc>
          <w:tcPr>
            <w:tcW w:w="5549" w:type="dxa"/>
            <w:gridSpan w:val="2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學校及負責老師須協助檢查學生作品，避免出現失實、冒犯、侵犯私隱、侵犯版權或不適合公開發布的內容。</w:t>
            </w:r>
          </w:p>
        </w:tc>
      </w:tr>
      <w:tr w:rsidR="00C84D65" w14:paraId="04748D6C" w14:textId="77777777" w:rsidTr="00E769DA">
        <w:trPr>
          <w:trHeight w:val="817"/>
          <w:jc w:val="center"/>
        </w:trPr>
        <w:tc>
          <w:tcPr>
            <w:tcW w:w="3794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D9B8D3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平台管理</w:t>
            </w:r>
            <w:proofErr w:type="spellEnd"/>
          </w:p>
        </w:tc>
        <w:tc>
          <w:tcPr>
            <w:tcW w:w="5549" w:type="dxa"/>
            <w:gridSpan w:val="2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如帳號以學校、組別或計劃名義營運，學校須指定適當的管理及監督安排，並按照校內程序處理相關網上行為。</w:t>
            </w:r>
          </w:p>
        </w:tc>
      </w:tr>
      <w:tr w:rsidR="00C84D65" w14:paraId="7F4C0A13" w14:textId="77777777" w:rsidTr="00E769DA">
        <w:trPr>
          <w:gridAfter w:val="1"/>
          <w:wAfter w:w="8" w:type="dxa"/>
          <w:trHeight w:val="753"/>
          <w:jc w:val="center"/>
        </w:trPr>
        <w:tc>
          <w:tcPr>
            <w:tcW w:w="9335" w:type="dxa"/>
            <w:gridSpan w:val="2"/>
            <w:tcBorders>
              <w:top w:val="single" w:sz="8" w:space="0" w:color="E5C978"/>
              <w:left w:val="single" w:sz="8" w:space="0" w:color="E5C978"/>
              <w:bottom w:val="single" w:sz="8" w:space="0" w:color="E5C978"/>
              <w:right w:val="single" w:sz="8" w:space="0" w:color="E5C978"/>
            </w:tcBorders>
            <w:shd w:val="clear" w:color="auto" w:fill="FBF5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0" w:line="276" w:lineRule="auto"/>
            </w:pPr>
            <w:sdt>
              <w:sdtPr>
                <w:alias w:val="CHECKBOX_040"/>
                <w:tag w:val="CHECKBOX_0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</w:rPr>
              <w:t xml:space="preserve"> 我明白並同意：學校／負責老師須按校內程序，就學生的社交媒體行為、帳號管理及上載物料作適當監督。</w:t>
            </w:r>
          </w:p>
        </w:tc>
      </w:tr>
    </w:tbl>
    <w:p w14:paraId="58535EC5" w14:textId="77777777" w:rsidR="00E769DA" w:rsidRDefault="00E769DA"/>
    <w:p w14:paraId="11678DA7" w14:textId="79A7D540" w:rsidR="00E769DA" w:rsidRDefault="00E769DA" w:rsidP="00E769DA">
      <w:pPr>
        <w:pStyle w:val="Heading1"/>
        <w:keepNext/>
        <w:spacing w:before="240" w:after="100"/>
      </w:pPr>
      <w:r>
        <w:rPr>
          <w:rFonts w:hint="eastAsia" w:ascii="Microsoft JhengHei" w:hAnsi="Microsoft JhengHei" w:eastAsia="Microsoft JhengHei"/>
          <w:b/>
          <w:color w:val="008380"/>
          <w:sz w:val="31"/>
          <w:lang w:eastAsia="zh-TW"/>
        </w:rPr>
        <w:t>八</w:t>
      </w:r>
      <w:r>
        <w:rPr>
          <w:rFonts w:ascii="Microsoft JhengHei" w:hAnsi="Microsoft JhengHei" w:eastAsia="Microsoft JhengHei"/>
          <w:b/>
          <w:color w:val="008380"/>
          <w:sz w:val="31"/>
          <w:lang w:eastAsia="zh-TW"/>
        </w:rPr>
        <w:t>、</w:t>
      </w:r>
      <w:proofErr w:type="spellStart"/>
      <w:r>
        <w:rPr>
          <w:rFonts w:ascii="Microsoft JhengHei" w:hAnsi="Microsoft JhengHei" w:eastAsia="Microsoft JhengHei"/>
          <w:b/>
          <w:color w:val="008380"/>
          <w:sz w:val="31"/>
        </w:rPr>
        <w:t>確認及聲明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69DA" w14:paraId="60739380" w14:textId="77777777" w:rsidTr="003A5173">
        <w:trPr>
          <w:jc w:val="center"/>
        </w:trPr>
        <w:tc>
          <w:tcPr>
            <w:tcW w:w="9360" w:type="dxa"/>
            <w:tcBorders>
              <w:top w:val="single" w:sz="8" w:space="0" w:color="E5C978"/>
              <w:left w:val="single" w:sz="8" w:space="0" w:color="E5C978"/>
              <w:bottom w:val="single" w:sz="8" w:space="0" w:color="E5C978"/>
              <w:right w:val="single" w:sz="8" w:space="0" w:color="E5C978"/>
            </w:tcBorders>
            <w:shd w:val="clear" w:color="auto" w:fill="FBF5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本人確認以上資料正確，並同意主辦單位就《尋遊千年 2027》計劃之報名及後續安排聯絡本人及學校。提交本表格不代表已確認參與；最終參與安排、家長同意書及作品提交細則，以主辦單位書面確認為準。</w:t>
            </w:r>
          </w:p>
        </w:tc>
      </w:tr>
    </w:tbl>
    <w:p w14:paraId="4CEE8CEF" w14:textId="77777777" w:rsidR="00E769DA" w:rsidRDefault="00E769DA" w:rsidP="00E769DA">
      <w:pPr>
        <w:spacing w:before="80" w:after="80"/>
        <w:rPr>
          <w:lang w:eastAsia="zh-TW"/>
        </w:rPr>
      </w:pPr>
      <w:r>
        <w:rPr>
          <w:rFonts w:ascii="Microsoft JhengHei" w:hAnsi="Microsoft JhengHei" w:eastAsia="Microsoft JhengHei"/>
        </w:rPr>
        <w:t>提交方法／查詢：</w:t>
      </w:r>
      <w:sdt>
        <w:sdtPr>
          <w:alias w:val="FIELD_016"/>
          <w:tag w:val="FIELD_016"/>
          <w:text/>
        </w:sdtPr>
        <w:sdtContent>
          <w:r>
            <w:rPr>
              <w:rFonts w:ascii="Microsoft JhengHei" w:hAnsi="Microsoft JhengHei" w:eastAsia="Microsoft JhengHei"/>
            </w:rPr>
            <w:t>________________________________________________</w:t>
          </w:r>
        </w:sdtContent>
      </w:sdt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E769DA" w14:paraId="0D462065" w14:textId="77777777" w:rsidTr="003A5173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校方代表姓名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0CB95FF" w14:textId="77777777" w:rsidR="00E769DA" w:rsidRDefault="00E769DA" w:rsidP="003A5173">
            <w:sdt>
              <w:sdtPr>
                <w:alias w:val="FIELD_017"/>
                <w:tag w:val="FIELD_017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</w:t>
                </w:r>
              </w:sdtContent>
            </w:sdt>
          </w:p>
        </w:tc>
      </w:tr>
      <w:tr w:rsidR="00E769DA" w14:paraId="7ECA14C0" w14:textId="77777777" w:rsidTr="003A5173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655847A" w14:textId="77777777" w:rsidR="00E769DA" w:rsidRDefault="00E769DA" w:rsidP="003A5173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職位</w:t>
            </w:r>
            <w:proofErr w:type="spellEnd"/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29C82898" w14:textId="77777777" w:rsidR="00E769DA" w:rsidRDefault="00E769DA" w:rsidP="003A5173">
            <w:sdt>
              <w:sdtPr>
                <w:alias w:val="FIELD_018"/>
                <w:tag w:val="FIELD_018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</w:t>
                </w:r>
              </w:sdtContent>
            </w:sdt>
          </w:p>
        </w:tc>
      </w:tr>
      <w:tr w:rsidR="00E769DA" w14:paraId="4DCAB9D0" w14:textId="77777777" w:rsidTr="003A5173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298AF92C" w14:textId="77777777" w:rsidR="00E769DA" w:rsidRDefault="00E769DA" w:rsidP="003A5173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簽署</w:t>
            </w:r>
            <w:proofErr w:type="spellEnd"/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385C45B" w14:textId="77777777" w:rsidR="00E769DA" w:rsidRDefault="00E769DA" w:rsidP="003A5173">
            <w:sdt>
              <w:sdtPr>
                <w:alias w:val="FIELD_019"/>
                <w:tag w:val="FIELD_019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</w:t>
                </w:r>
              </w:sdtContent>
            </w:sdt>
          </w:p>
        </w:tc>
      </w:tr>
      <w:tr w:rsidR="00E769DA" w14:paraId="5361A838" w14:textId="77777777" w:rsidTr="003A5173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日期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sdt>
              <w:sdtPr>
                <w:alias w:val="FIELD_020"/>
                <w:tag w:val="FIELD_020"/>
                <w:text/>
              </w:sdtPr>
              <w:sdtContent>
                <w:r>
                  <w:rPr>
                    <w:rFonts w:ascii="Microsoft JhengHei" w:hAnsi="Microsoft JhengHei" w:eastAsia="Microsoft JhengHei"/>
                  </w:rPr>
                  <w:t>________________________________</w:t>
                </w:r>
              </w:sdtContent>
            </w:sdt>
          </w:p>
        </w:tc>
      </w:tr>
    </w:tbl>
    <w:p w14:paraId="1D5F6106" w14:textId="7623D947" w:rsidR="00C84D65" w:rsidRDefault="00000000">
      <w:r>
        <w:rPr>
          <w:rFonts w:ascii="Microsoft JhengHei" w:hAnsi="Microsoft JhengHei" w:eastAsia="Microsoft JhengHei"/>
        </w:rPr>
        <w:br w:type="page"/>
      </w:r>
    </w:p>
    <w:p w14:paraId="6F19E1F8" w14:textId="77777777" w:rsidR="00C84D65" w:rsidRDefault="00000000">
      <w:pPr>
        <w:spacing w:before="120" w:after="80"/>
        <w:jc w:val="center"/>
        <w:rPr>
          <w:lang w:eastAsia="zh-TW"/>
        </w:rPr>
      </w:pPr>
      <w:r>
        <w:rPr>
          <w:rFonts w:ascii="Microsoft JhengHei" w:hAnsi="Microsoft JhengHei" w:eastAsia="Microsoft JhengHei"/>
          <w:b/>
          <w:color w:val="222222"/>
          <w:sz w:val="40"/>
        </w:rPr>
        <w:t>《尋遊千年 2027》活動照片、影片及錄音使用授權家長同意書</w:t>
      </w:r>
    </w:p>
    <w:p w14:paraId="4EFEC92D" w14:textId="77777777" w:rsidR="00C84D65" w:rsidRDefault="00000000">
      <w:pPr>
        <w:spacing w:after="240"/>
        <w:jc w:val="center"/>
        <w:rPr>
          <w:lang w:eastAsia="zh-TW"/>
        </w:rPr>
      </w:pPr>
      <w:r>
        <w:rPr>
          <w:rFonts w:ascii="Microsoft JhengHei" w:hAnsi="Microsoft JhengHei" w:eastAsia="Microsoft JhengHei"/>
          <w:color w:val="BC822E"/>
          <w:sz w:val="26"/>
        </w:rPr>
        <w:t>供學校派發予參與學生之家長／監護人填寫</w:t>
      </w:r>
    </w:p>
    <w:p w14:paraId="1F789459" w14:textId="77777777" w:rsidR="00C84D65" w:rsidRDefault="00000000">
      <w:pPr>
        <w:spacing w:line="283" w:lineRule="auto"/>
        <w:rPr>
          <w:lang w:eastAsia="zh-TW"/>
        </w:rPr>
      </w:pPr>
      <w:r>
        <w:rPr>
          <w:rFonts w:ascii="Microsoft JhengHei" w:hAnsi="Microsoft JhengHei" w:eastAsia="Microsoft JhengHei"/>
        </w:rPr>
        <w:t>本人為下列學生的父母／合法監護人，同意學生參與《尋遊千年 2027》AI 影片教材計劃，並知悉主辦單位、合作學校及相關工作人員可能於工作坊、成果展示、頒獎典禮及相關活動期間拍攝照片、影片或錄音。</w:t>
      </w:r>
    </w:p>
    <w:p w14:paraId="6FDFDB5E" w14:textId="77777777" w:rsidR="00C84D65" w:rsidRDefault="00000000">
      <w:pPr>
        <w:spacing w:after="160" w:line="283" w:lineRule="auto"/>
        <w:rPr>
          <w:lang w:eastAsia="zh-TW"/>
        </w:rPr>
      </w:pPr>
      <w:r>
        <w:rPr>
          <w:rFonts w:ascii="Microsoft JhengHei" w:hAnsi="Microsoft JhengHei" w:eastAsia="Microsoft JhengHei"/>
        </w:rPr>
        <w:t>本人已閱讀以下各項授權範圍，並會逐項勾選同意或不同意。相關材料只可用於與本計劃相關的教育、宣傳及成果展示用途。</w:t>
      </w:r>
    </w:p>
    <w:p w14:paraId="79EF9876" w14:textId="77777777" w:rsidR="00C84D65" w:rsidRDefault="00000000">
      <w:pPr>
        <w:pStyle w:val="Heading1"/>
        <w:keepNext/>
        <w:spacing w:before="240" w:after="100"/>
      </w:pPr>
      <w:proofErr w:type="spellStart"/>
      <w:r>
        <w:rPr>
          <w:rFonts w:ascii="Microsoft JhengHei" w:hAnsi="Microsoft JhengHei" w:eastAsia="Microsoft JhengHei"/>
          <w:b/>
          <w:color w:val="008380"/>
          <w:sz w:val="31"/>
        </w:rPr>
        <w:t>學生資料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84D65" w14:paraId="293B2D52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7B8D5AF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學生姓名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8EA8D4B" w14:textId="77777777" w:rsidR="00C84D65" w:rsidRDefault="00000000">
            <w:sdt>
              <w:sdtPr>
                <w:alias w:val="FIELD_021"/>
                <w:tag w:val="FIELD_021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  <w:tr w:rsidR="00C84D65" w14:paraId="0AB79DF3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E4669AB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就讀學校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E50BEE1" w14:textId="77777777" w:rsidR="00C84D65" w:rsidRDefault="00000000">
            <w:sdt>
              <w:sdtPr>
                <w:alias w:val="FIELD_022"/>
                <w:tag w:val="FIELD_022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  <w:tr w:rsidR="00C84D65" w14:paraId="718172B9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1332F72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級別／班別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3AFFCC8" w14:textId="77777777" w:rsidR="00C84D65" w:rsidRDefault="00000000">
            <w:sdt>
              <w:sdtPr>
                <w:alias w:val="FIELD_023"/>
                <w:tag w:val="FIELD_023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_____________________________________________</w:t>
                </w:r>
              </w:sdtContent>
            </w:sdt>
          </w:p>
        </w:tc>
      </w:tr>
    </w:tbl>
    <w:p w14:paraId="4CFAB303" w14:textId="77777777" w:rsidR="00C84D65" w:rsidRDefault="00000000">
      <w:pPr>
        <w:pStyle w:val="Heading1"/>
        <w:keepNext/>
        <w:spacing w:before="240" w:after="100"/>
      </w:pPr>
      <w:proofErr w:type="spellStart"/>
      <w:r>
        <w:rPr>
          <w:rFonts w:ascii="Microsoft JhengHei" w:hAnsi="Microsoft JhengHei" w:eastAsia="Microsoft JhengHei"/>
          <w:b/>
          <w:color w:val="008380"/>
          <w:sz w:val="31"/>
        </w:rPr>
        <w:t>授權範圍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536"/>
        <w:gridCol w:w="288"/>
      </w:tblGrid>
      <w:tr w:rsidR="00C84D65" w14:paraId="4504E9F4" w14:textId="77777777">
        <w:trPr>
          <w:jc w:val="center"/>
        </w:trPr>
        <w:tc>
          <w:tcPr>
            <w:tcW w:w="4824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8B24564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照片及影片使用</w:t>
            </w:r>
          </w:p>
        </w:tc>
        <w:tc>
          <w:tcPr>
            <w:tcW w:w="4824" w:type="dxa"/>
            <w:gridSpan w:val="2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sdt>
              <w:sdtPr>
                <w:alias w:val="CHECKBOX_041"/>
                <w:tag w:val="CHECKBOX_0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</w:rPr>
              <w:t xml:space="preserve"> 同意　</w:t>
            </w:r>
            <w:sdt>
              <w:sdtPr>
                <w:alias w:val="CHECKBOX_042"/>
                <w:tag w:val="CHECKBOX_04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</w:rPr>
              <w:t xml:space="preserve"> 不同意　主辦單位及學校使用活動照片、影片及錄音作教育及宣傳用途。</w:t>
            </w:r>
          </w:p>
        </w:tc>
      </w:tr>
      <w:tr w:rsidR="00C84D65" w14:paraId="2AA22662" w14:textId="77777777">
        <w:trPr>
          <w:jc w:val="center"/>
        </w:trPr>
        <w:tc>
          <w:tcPr>
            <w:tcW w:w="4824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89007FC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學生作品展示</w:t>
            </w:r>
            <w:proofErr w:type="spellEnd"/>
          </w:p>
        </w:tc>
        <w:tc>
          <w:tcPr>
            <w:tcW w:w="4824" w:type="dxa"/>
            <w:gridSpan w:val="2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sdt>
              <w:sdtPr>
                <w:alias w:val="CHECKBOX_043"/>
                <w:tag w:val="CHECKBOX_0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</w:rPr>
              <w:t xml:space="preserve"> 同意　</w:t>
            </w:r>
            <w:sdt>
              <w:sdtPr>
                <w:alias w:val="CHECKBOX_044"/>
                <w:tag w:val="CHECKBOX_04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</w:rPr>
              <w:t xml:space="preserve"> 不同意　展示學生作品、作品截圖、作品片段及相關創作成果。</w:t>
            </w:r>
          </w:p>
        </w:tc>
      </w:tr>
      <w:tr w:rsidR="00C84D65" w14:paraId="5D06E51F" w14:textId="77777777">
        <w:trPr>
          <w:jc w:val="center"/>
        </w:trPr>
        <w:tc>
          <w:tcPr>
            <w:tcW w:w="4824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29A74CCD" w14:textId="77777777" w:rsidR="00C84D65" w:rsidRDefault="00000000">
            <w:proofErr w:type="spellStart"/>
            <w:r>
              <w:rPr>
                <w:rFonts w:ascii="Microsoft JhengHei" w:hAnsi="Microsoft JhengHei" w:eastAsia="Microsoft JhengHei"/>
                <w:b/>
                <w:sz w:val="19"/>
              </w:rPr>
              <w:t>公開平台發佈</w:t>
            </w:r>
            <w:proofErr w:type="spellEnd"/>
          </w:p>
        </w:tc>
        <w:tc>
          <w:tcPr>
            <w:tcW w:w="4824" w:type="dxa"/>
            <w:gridSpan w:val="2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sdt>
              <w:sdtPr>
                <w:alias w:val="CHECKBOX_045"/>
                <w:tag w:val="CHECKBOX_0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</w:rPr>
              <w:t xml:space="preserve"> 同意　</w:t>
            </w:r>
            <w:sdt>
              <w:sdtPr>
                <w:alias w:val="CHECKBOX_046"/>
                <w:tag w:val="CHECKBOX_04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Microsoft JhengHei" w:hAnsi="Microsoft JhengHei" w:eastAsia="Microsoft JhengHei"/>
                  </w:rPr>
                  <w:t>□</w:t>
                </w:r>
              </w:sdtContent>
            </w:sdt>
            <w:r>
              <w:rPr>
                <w:rFonts w:ascii="Microsoft JhengHei" w:hAnsi="Microsoft JhengHei" w:eastAsia="Microsoft JhengHei"/>
              </w:rPr>
              <w:t xml:space="preserve"> 不同意　在網站、社交媒體、簡報、新聞稿及活動紀錄中發佈相關內容。</w:t>
            </w:r>
          </w:p>
        </w:tc>
      </w:tr>
      <w:tr w:rsidR="00C84D65" w14:paraId="0789B28F" w14:textId="77777777">
        <w:trPr>
          <w:gridAfter w:val="1"/>
          <w:wAfter w:w="20" w:type="dxa"/>
          <w:jc w:val="center"/>
        </w:trPr>
        <w:tc>
          <w:tcPr>
            <w:tcW w:w="9360" w:type="dxa"/>
            <w:gridSpan w:val="2"/>
            <w:tcBorders>
              <w:top w:val="single" w:sz="8" w:space="0" w:color="E5C978"/>
              <w:left w:val="single" w:sz="8" w:space="0" w:color="E5C978"/>
              <w:bottom w:val="single" w:sz="8" w:space="0" w:color="E5C978"/>
              <w:right w:val="single" w:sz="8" w:space="0" w:color="E5C978"/>
            </w:tcBorders>
            <w:shd w:val="clear" w:color="auto" w:fill="FBF5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備註：以上授權僅限與《尋遊千年 2027》計劃相關的教育、宣傳及成果展示用途。</w:t>
              <w:br/>
              <w:t>授權期限：由 __________ 至 __________</w:t>
              <w:br/>
              <w:t>如需撤回同意或查詢使用情況，請聯絡：________________</w:t>
            </w:r>
          </w:p>
        </w:tc>
      </w:tr>
    </w:tbl>
    <w:p w14:paraId="4893C7FA" w14:textId="77777777" w:rsidR="00C84D65" w:rsidRDefault="00000000">
      <w:pPr>
        <w:rPr>
          <w:lang w:eastAsia="zh-TW"/>
        </w:rPr>
      </w:pPr>
      <w:r>
        <w:rPr>
          <w:rFonts w:ascii="Microsoft JhengHei" w:hAnsi="Microsoft JhengHei" w:eastAsia="Microsoft JhengHei"/>
          <w:lang w:eastAsia="zh-TW"/>
        </w:rPr>
      </w:r>
    </w:p>
    <w:p>
      <w:pPr>
        <w:spacing w:after="120"/>
      </w:pPr>
      <w:r>
        <w:rPr>
          <w:rFonts w:ascii="Microsoft JhengHei" w:hAnsi="Microsoft JhengHei" w:eastAsia="Microsoft JhengHei"/>
          <w:color w:val="707070"/>
          <w:sz w:val="21"/>
        </w:rPr>
        <w:t>請完成以上各項選擇後，再填寫以下資料並簽署。</w:t>
      </w:r>
    </w:p>
    <w:p w14:paraId="686BAC37" w14:textId="77777777" w:rsidR="00C84D65" w:rsidRDefault="00000000">
      <w:pPr>
        <w:pStyle w:val="Heading1"/>
        <w:keepNext/>
        <w:spacing w:before="240" w:after="100"/>
      </w:pPr>
      <w:proofErr w:type="spellStart"/>
      <w:r>
        <w:rPr>
          <w:rFonts w:ascii="Microsoft JhengHei" w:hAnsi="Microsoft JhengHei" w:eastAsia="Microsoft JhengHei"/>
          <w:b/>
          <w:color w:val="008380"/>
          <w:sz w:val="31"/>
        </w:rPr>
        <w:lastRenderedPageBreak/>
        <w:t>家長／監護人確認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84D65" w14:paraId="030F8AB7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5BAB77D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家長／監護人姓名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71DF366" w14:textId="77777777" w:rsidR="00C84D65" w:rsidRDefault="00000000">
            <w:sdt>
              <w:sdtPr>
                <w:alias w:val="FIELD_024"/>
                <w:tag w:val="FIELD_024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</w:t>
                </w:r>
              </w:sdtContent>
            </w:sdt>
          </w:p>
        </w:tc>
      </w:tr>
      <w:tr w:rsidR="00C84D65" w14:paraId="188584E3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6494F39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與學生關係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570EECA" w14:textId="77777777" w:rsidR="00C84D65" w:rsidRDefault="00000000">
            <w:sdt>
              <w:sdtPr>
                <w:alias w:val="FIELD_025"/>
                <w:tag w:val="FIELD_025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</w:t>
                </w:r>
              </w:sdtContent>
            </w:sdt>
          </w:p>
        </w:tc>
      </w:tr>
      <w:tr w:rsidR="00C84D65" w14:paraId="0B7A68A6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547AB91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聯絡電話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98DAEDF" w14:textId="77777777" w:rsidR="00C84D65" w:rsidRDefault="00000000">
            <w:sdt>
              <w:sdtPr>
                <w:alias w:val="FIELD_026"/>
                <w:tag w:val="FIELD_026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</w:t>
                </w:r>
              </w:sdtContent>
            </w:sdt>
          </w:p>
        </w:tc>
      </w:tr>
      <w:tr w:rsidR="00C84D65" w14:paraId="17C9D097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720D4E4A" w14:textId="77777777" w:rsidR="00C84D65" w:rsidRDefault="00000000">
            <w:r>
              <w:rPr>
                <w:rFonts w:ascii="Microsoft JhengHei" w:hAnsi="Microsoft JhengHei" w:eastAsia="Microsoft JhengHei"/>
                <w:b/>
                <w:sz w:val="19"/>
              </w:rPr>
              <w:t>簽署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381709C" w14:textId="77777777" w:rsidR="00C84D65" w:rsidRDefault="00000000">
            <w:sdt>
              <w:sdtPr>
                <w:alias w:val="FIELD_027"/>
                <w:tag w:val="FIELD_027"/>
                <w:text/>
              </w:sdtPr>
              <w:sdtContent>
                <w:r>
                  <w:rPr>
                    <w:rFonts w:ascii="Microsoft JhengHei" w:hAnsi="Microsoft JhengHei" w:eastAsia="Microsoft JhengHei"/>
                    <w:sz w:val="20"/>
                  </w:rPr>
                  <w:t>__________________________________________</w:t>
                </w:r>
              </w:sdtContent>
            </w:sdt>
          </w:p>
        </w:tc>
      </w:tr>
      <w:tr w:rsidR="00C84D65" w14:paraId="0529C201" w14:textId="77777777">
        <w:trPr>
          <w:jc w:val="center"/>
        </w:trPr>
        <w:tc>
          <w:tcPr>
            <w:tcW w:w="360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shd w:val="clear" w:color="auto" w:fill="F5F7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日期／備註／交回</w:t>
            </w:r>
          </w:p>
        </w:tc>
        <w:tc>
          <w:tcPr>
            <w:tcW w:w="5760" w:type="dxa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 w:eastAsia="Microsoft JhengHei"/>
              </w:rPr>
              <w:t>日期：________________</w:t>
              <w:br/>
              <w:t>備註／查詢：________________</w:t>
              <w:br/>
              <w:t>填妥後交回／截止日期：________________</w:t>
            </w:r>
          </w:p>
        </w:tc>
      </w:tr>
    </w:tbl>
    <w:p w14:paraId="2E0462FA" w14:textId="77777777" w:rsidR="00DF0343" w:rsidRDefault="00DF0343"/>
    <w:sectPr w:rsidR="00DF0343" w:rsidSect="00034616">
      <w:headerReference w:type="default" r:id="rId8"/>
      <w:footerReference w:type="default" r:id="rId9"/>
      <w:pgSz w:w="12240" w:h="15840"/>
      <w:pgMar w:top="1123" w:right="1296" w:bottom="1037" w:left="1296" w:header="346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5A7B" w14:textId="77777777" w:rsidR="00DF0343" w:rsidRDefault="00DF0343">
      <w:pPr>
        <w:spacing w:after="0" w:line="240" w:lineRule="auto"/>
      </w:pPr>
      <w:r>
        <w:separator/>
      </w:r>
    </w:p>
  </w:endnote>
  <w:endnote w:type="continuationSeparator" w:id="0">
    <w:p w14:paraId="7689E917" w14:textId="77777777" w:rsidR="00DF0343" w:rsidRDefault="00DF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A289" w14:textId="77777777" w:rsidR="00C84D65" w:rsidRDefault="00000000">
    <w:pPr>
      <w:jc w:val="right"/>
    </w:pPr>
    <w:r>
      <w:rPr>
        <w:rFonts w:ascii="Microsoft JhengHei" w:hAnsi="Microsoft JhengHei" w:eastAsia="Microsoft JhengHei"/>
        <w:color w:val="62686D"/>
        <w:sz w:val="18"/>
      </w:rPr>
      <w:t xml:space="preserve">第 </w:t>
    </w:r>
    <w:r>
      <w:rPr>
        <w:rFonts w:ascii="Microsoft JhengHei" w:hAnsi="Microsoft JhengHei" w:eastAsia="Microsoft JhengHei"/>
      </w:rPr>
      <w:fldChar w:fldCharType="begin"/>
    </w:r>
    <w:r>
      <w:rPr>
        <w:rFonts w:ascii="Microsoft JhengHei" w:hAnsi="Microsoft JhengHei" w:eastAsia="Microsoft JhengHei"/>
      </w:rPr>
      <w:instrText>PAGE</w:instrText>
    </w:r>
    <w:r>
      <w:rPr>
        <w:rFonts w:ascii="Microsoft JhengHei" w:hAnsi="Microsoft JhengHei" w:eastAsia="Microsoft JhengHei"/>
      </w:rPr>
      <w:fldChar w:fldCharType="separate"/>
    </w:r>
    <w:r>
      <w:rPr>
        <w:rFonts w:ascii="Microsoft JhengHei" w:hAnsi="Microsoft JhengHei" w:eastAsia="Microsoft JhengHei"/>
      </w:rPr>
      <w:t>1</w:t>
    </w:r>
    <w:r>
      <w:rPr>
        <w:rFonts w:ascii="Microsoft JhengHei" w:hAnsi="Microsoft JhengHei" w:eastAsia="Microsoft JhengHei"/>
      </w:rPr>
      <w:fldChar w:fldCharType="end"/>
    </w:r>
    <w:r>
      <w:rPr>
        <w:rFonts w:ascii="Microsoft JhengHei" w:hAnsi="Microsoft JhengHei" w:eastAsia="Microsoft JhengHei"/>
        <w:color w:val="62686D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A83C7" w14:textId="77777777" w:rsidR="00DF0343" w:rsidRDefault="00DF0343">
      <w:pPr>
        <w:spacing w:after="0" w:line="240" w:lineRule="auto"/>
      </w:pPr>
      <w:r>
        <w:separator/>
      </w:r>
    </w:p>
  </w:footnote>
  <w:footnote w:type="continuationSeparator" w:id="0">
    <w:p w14:paraId="6276ED59" w14:textId="77777777" w:rsidR="00DF0343" w:rsidRDefault="00DF0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6B58" w14:textId="77777777" w:rsidR="00C84D65" w:rsidRDefault="00C84D65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168"/>
      <w:gridCol w:w="3024"/>
      <w:gridCol w:w="3168"/>
    </w:tblGrid>
    <w:tr w:rsidR="00C84D65" w14:paraId="72B57EAA" w14:textId="77777777">
      <w:trPr>
        <w:trHeight w:val="737"/>
        <w:jc w:val="center"/>
      </w:trPr>
      <w:tc>
        <w:tcPr>
          <w:tcW w:w="316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2D5B33C" w14:textId="77777777" w:rsidR="00C84D65" w:rsidRDefault="00000000">
          <w:r>
            <w:rPr>
              <w:noProof/>
            </w:rPr>
            <w:drawing>
              <wp:inline distT="0" distB="0" distL="0" distR="0" wp14:anchorId="78820528" wp14:editId="2F0CD1D5">
                <wp:extent cx="1417320" cy="511668"/>
                <wp:effectExtent l="0" t="0" r="0" b="0"/>
                <wp:docPr id="1" name="Picture 1" descr="主辦單位標誌" title="主辦單位標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lekiu_Logo-removebg-preview (4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511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B49DB56" w14:textId="77777777" w:rsidR="00C84D65" w:rsidRDefault="00000000">
          <w:pPr>
            <w:jc w:val="center"/>
          </w:pPr>
          <w:proofErr w:type="spellStart"/>
          <w:r>
            <w:rPr>
              <w:b/>
              <w:color w:val="00766E"/>
              <w:sz w:val="20"/>
            </w:rPr>
            <w:t>尋遊千年</w:t>
          </w:r>
          <w:proofErr w:type="spellEnd"/>
          <w:r>
            <w:rPr>
              <w:b/>
              <w:color w:val="00766E"/>
              <w:sz w:val="20"/>
            </w:rPr>
            <w:t xml:space="preserve"> 2027</w:t>
          </w:r>
        </w:p>
      </w:tc>
      <w:tc>
        <w:tcPr>
          <w:tcW w:w="316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B706A95" w14:textId="77777777" w:rsidR="00C84D6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9DAAD6D" wp14:editId="753BE84A">
                <wp:extent cx="640080" cy="588784"/>
                <wp:effectExtent l="0" t="0" r="0" b="0"/>
                <wp:docPr id="2" name="Picture 2" descr="尋遊千年 2027 活動標誌" title="尋遊千年 2027 活動標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6-08-12 at 11.33.13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588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333622">
    <w:abstractNumId w:val="8"/>
  </w:num>
  <w:num w:numId="2" w16cid:durableId="1451316253">
    <w:abstractNumId w:val="6"/>
  </w:num>
  <w:num w:numId="3" w16cid:durableId="1212881951">
    <w:abstractNumId w:val="5"/>
  </w:num>
  <w:num w:numId="4" w16cid:durableId="1826628496">
    <w:abstractNumId w:val="4"/>
  </w:num>
  <w:num w:numId="5" w16cid:durableId="1559508647">
    <w:abstractNumId w:val="7"/>
  </w:num>
  <w:num w:numId="6" w16cid:durableId="536085219">
    <w:abstractNumId w:val="3"/>
  </w:num>
  <w:num w:numId="7" w16cid:durableId="120271110">
    <w:abstractNumId w:val="2"/>
  </w:num>
  <w:num w:numId="8" w16cid:durableId="1839538204">
    <w:abstractNumId w:val="1"/>
  </w:num>
  <w:num w:numId="9" w16cid:durableId="40942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5A00"/>
    <w:rsid w:val="00C84D65"/>
    <w:rsid w:val="00CB0664"/>
    <w:rsid w:val="00DF0343"/>
    <w:rsid w:val="00E769DA"/>
    <w:rsid w:val="00FC693F"/>
    <w:rsid w:val="00FF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269CA"/>
  <w14:defaultImageDpi w14:val="300"/>
  <w15:docId w15:val="{38762415-8F77-E74A-A78D-EE8123DB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eastAsia="Microsoft JhengHei" w:hAnsi="Microsoft JhengHei"/>
      <w:color w:val="1C22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Koby choy</cp:lastModifiedBy>
  <cp:revision>2</cp:revision>
  <dcterms:created xsi:type="dcterms:W3CDTF">2026-08-19T07:52:00Z</dcterms:created>
  <dcterms:modified xsi:type="dcterms:W3CDTF">2026-08-19T07:52:00Z</dcterms:modified>
  <cp:category/>
</cp:coreProperties>
</file>